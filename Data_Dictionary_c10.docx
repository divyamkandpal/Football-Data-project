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D324E" w14:textId="77777777" w:rsidR="00E43229" w:rsidRDefault="00000000">
      <w:pPr>
        <w:pStyle w:val="Title"/>
      </w:pPr>
      <w: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1"/>
        <w:gridCol w:w="2850"/>
        <w:gridCol w:w="2859"/>
      </w:tblGrid>
      <w:tr w:rsidR="00E43229" w14:paraId="3098D9EB" w14:textId="77777777" w:rsidTr="00084B5C">
        <w:tc>
          <w:tcPr>
            <w:tcW w:w="2921" w:type="dxa"/>
          </w:tcPr>
          <w:p w14:paraId="2C2FBA9F" w14:textId="77777777" w:rsidR="00E43229" w:rsidRDefault="00000000">
            <w:r>
              <w:t>Column Name</w:t>
            </w:r>
          </w:p>
        </w:tc>
        <w:tc>
          <w:tcPr>
            <w:tcW w:w="2880" w:type="dxa"/>
          </w:tcPr>
          <w:p w14:paraId="3E1728E6" w14:textId="77777777" w:rsidR="00E43229" w:rsidRDefault="00000000">
            <w:r>
              <w:t>Data Type</w:t>
            </w:r>
          </w:p>
        </w:tc>
        <w:tc>
          <w:tcPr>
            <w:tcW w:w="2880" w:type="dxa"/>
          </w:tcPr>
          <w:p w14:paraId="1988CFCE" w14:textId="77777777" w:rsidR="00E43229" w:rsidRDefault="00000000">
            <w:r>
              <w:t>Description</w:t>
            </w:r>
          </w:p>
        </w:tc>
      </w:tr>
      <w:tr w:rsidR="00084B5C" w14:paraId="59353623" w14:textId="77777777" w:rsidTr="0004711D">
        <w:tc>
          <w:tcPr>
            <w:tcW w:w="2921" w:type="dxa"/>
          </w:tcPr>
          <w:p w14:paraId="3DEB3F57" w14:textId="77777777" w:rsidR="00084B5C" w:rsidRDefault="00084B5C" w:rsidP="00084B5C">
            <w:proofErr w:type="spellStart"/>
            <w:r>
              <w:t>game_id</w:t>
            </w:r>
            <w:proofErr w:type="spellEnd"/>
          </w:p>
        </w:tc>
        <w:tc>
          <w:tcPr>
            <w:tcW w:w="2880" w:type="dxa"/>
          </w:tcPr>
          <w:p w14:paraId="04E9B78A" w14:textId="77777777" w:rsidR="00084B5C" w:rsidRDefault="00084B5C" w:rsidP="00084B5C">
            <w:r>
              <w:t>float64</w:t>
            </w:r>
          </w:p>
        </w:tc>
        <w:tc>
          <w:tcPr>
            <w:tcW w:w="2880" w:type="dxa"/>
            <w:vAlign w:val="center"/>
          </w:tcPr>
          <w:p w14:paraId="1532CED3" w14:textId="370CBA53" w:rsidR="00084B5C" w:rsidRDefault="00084B5C" w:rsidP="00084B5C">
            <w:r w:rsidRPr="00084B5C">
              <w:rPr>
                <w:lang w:val="en-IN"/>
              </w:rPr>
              <w:t>Unique identifier for each game</w:t>
            </w:r>
          </w:p>
        </w:tc>
      </w:tr>
      <w:tr w:rsidR="00084B5C" w14:paraId="5BFCAAA4" w14:textId="77777777" w:rsidTr="00900918">
        <w:tc>
          <w:tcPr>
            <w:tcW w:w="2921" w:type="dxa"/>
          </w:tcPr>
          <w:p w14:paraId="696AD379" w14:textId="77777777" w:rsidR="00084B5C" w:rsidRDefault="00084B5C" w:rsidP="00084B5C">
            <w:proofErr w:type="spellStart"/>
            <w:r>
              <w:t>competition_id_x</w:t>
            </w:r>
            <w:proofErr w:type="spellEnd"/>
          </w:p>
        </w:tc>
        <w:tc>
          <w:tcPr>
            <w:tcW w:w="2880" w:type="dxa"/>
          </w:tcPr>
          <w:p w14:paraId="423FC557" w14:textId="77777777" w:rsidR="00084B5C" w:rsidRDefault="00084B5C" w:rsidP="00084B5C">
            <w:r>
              <w:t>object</w:t>
            </w:r>
          </w:p>
        </w:tc>
        <w:tc>
          <w:tcPr>
            <w:tcW w:w="2880" w:type="dxa"/>
            <w:vAlign w:val="center"/>
          </w:tcPr>
          <w:p w14:paraId="2382622A" w14:textId="7DA51948" w:rsidR="00084B5C" w:rsidRDefault="00084B5C" w:rsidP="00084B5C">
            <w:r w:rsidRPr="00084B5C">
              <w:rPr>
                <w:lang w:val="en-IN"/>
              </w:rPr>
              <w:t>Competition ID (part of the game data)</w:t>
            </w:r>
          </w:p>
        </w:tc>
      </w:tr>
      <w:tr w:rsidR="00084B5C" w14:paraId="20A9B560" w14:textId="77777777" w:rsidTr="00084B5C">
        <w:tc>
          <w:tcPr>
            <w:tcW w:w="2921" w:type="dxa"/>
          </w:tcPr>
          <w:p w14:paraId="072B3710" w14:textId="77777777" w:rsidR="00084B5C" w:rsidRDefault="00084B5C" w:rsidP="00084B5C">
            <w:r>
              <w:t>season</w:t>
            </w:r>
          </w:p>
        </w:tc>
        <w:tc>
          <w:tcPr>
            <w:tcW w:w="2880" w:type="dxa"/>
          </w:tcPr>
          <w:p w14:paraId="1FEC205B" w14:textId="77777777" w:rsidR="00084B5C" w:rsidRDefault="00084B5C" w:rsidP="00084B5C">
            <w:r>
              <w:t>float64</w:t>
            </w:r>
          </w:p>
        </w:tc>
        <w:tc>
          <w:tcPr>
            <w:tcW w:w="2880" w:type="dxa"/>
          </w:tcPr>
          <w:p w14:paraId="40A1F7BC" w14:textId="2CE1B1F6" w:rsidR="00084B5C" w:rsidRDefault="00084B5C" w:rsidP="00084B5C">
            <w:r w:rsidRPr="00084B5C">
              <w:rPr>
                <w:lang w:val="en-IN"/>
              </w:rPr>
              <w:t>Season during which the game took place</w:t>
            </w:r>
          </w:p>
        </w:tc>
      </w:tr>
      <w:tr w:rsidR="00084B5C" w14:paraId="04DBFC6B" w14:textId="77777777" w:rsidTr="00084B5C">
        <w:tc>
          <w:tcPr>
            <w:tcW w:w="2921" w:type="dxa"/>
          </w:tcPr>
          <w:p w14:paraId="299FE1B1" w14:textId="77777777" w:rsidR="00084B5C" w:rsidRDefault="00084B5C" w:rsidP="00084B5C">
            <w:r>
              <w:t>round</w:t>
            </w:r>
          </w:p>
        </w:tc>
        <w:tc>
          <w:tcPr>
            <w:tcW w:w="2880" w:type="dxa"/>
          </w:tcPr>
          <w:p w14:paraId="75A21784" w14:textId="77777777" w:rsidR="00084B5C" w:rsidRDefault="00084B5C" w:rsidP="00084B5C">
            <w:r>
              <w:t>object</w:t>
            </w:r>
          </w:p>
        </w:tc>
        <w:tc>
          <w:tcPr>
            <w:tcW w:w="2880" w:type="dxa"/>
          </w:tcPr>
          <w:p w14:paraId="666D2973" w14:textId="75283944" w:rsidR="00084B5C" w:rsidRDefault="00084B5C" w:rsidP="00084B5C">
            <w:r w:rsidRPr="00084B5C">
              <w:rPr>
                <w:lang w:val="en-IN"/>
              </w:rPr>
              <w:t>Round number or stage of the competition</w:t>
            </w:r>
          </w:p>
        </w:tc>
      </w:tr>
      <w:tr w:rsidR="00084B5C" w14:paraId="2B95AC8C" w14:textId="77777777" w:rsidTr="00084B5C">
        <w:tc>
          <w:tcPr>
            <w:tcW w:w="2921" w:type="dxa"/>
          </w:tcPr>
          <w:p w14:paraId="066F4DF8" w14:textId="77777777" w:rsidR="00084B5C" w:rsidRDefault="00084B5C" w:rsidP="00084B5C">
            <w:r>
              <w:t>date_x</w:t>
            </w:r>
          </w:p>
        </w:tc>
        <w:tc>
          <w:tcPr>
            <w:tcW w:w="2880" w:type="dxa"/>
          </w:tcPr>
          <w:p w14:paraId="770EE64D" w14:textId="77777777" w:rsidR="00084B5C" w:rsidRDefault="00084B5C" w:rsidP="00084B5C">
            <w:r>
              <w:t>object</w:t>
            </w:r>
          </w:p>
        </w:tc>
        <w:tc>
          <w:tcPr>
            <w:tcW w:w="2880" w:type="dxa"/>
          </w:tcPr>
          <w:p w14:paraId="11A6158E" w14:textId="28406FD4" w:rsidR="00084B5C" w:rsidRDefault="00084B5C" w:rsidP="00084B5C">
            <w:r w:rsidRPr="00084B5C">
              <w:rPr>
                <w:lang w:val="en-IN"/>
              </w:rPr>
              <w:t>Date of the game (string format)</w:t>
            </w:r>
          </w:p>
        </w:tc>
      </w:tr>
      <w:tr w:rsidR="00084B5C" w14:paraId="237C3CF1" w14:textId="77777777" w:rsidTr="00084B5C">
        <w:tc>
          <w:tcPr>
            <w:tcW w:w="2921" w:type="dxa"/>
          </w:tcPr>
          <w:p w14:paraId="28094709" w14:textId="77777777" w:rsidR="00084B5C" w:rsidRDefault="00084B5C" w:rsidP="00084B5C">
            <w:r>
              <w:t>home_club_goals</w:t>
            </w:r>
          </w:p>
        </w:tc>
        <w:tc>
          <w:tcPr>
            <w:tcW w:w="2880" w:type="dxa"/>
          </w:tcPr>
          <w:p w14:paraId="06F6E563" w14:textId="77777777" w:rsidR="00084B5C" w:rsidRDefault="00084B5C" w:rsidP="00084B5C">
            <w:r>
              <w:t>float64</w:t>
            </w:r>
          </w:p>
        </w:tc>
        <w:tc>
          <w:tcPr>
            <w:tcW w:w="2880" w:type="dxa"/>
          </w:tcPr>
          <w:p w14:paraId="48CAB485" w14:textId="2386240C" w:rsidR="00084B5C" w:rsidRDefault="00084B5C" w:rsidP="00084B5C">
            <w:r w:rsidRPr="00084B5C">
              <w:rPr>
                <w:lang w:val="en-IN"/>
              </w:rPr>
              <w:t>Number of goals scored by the home club</w:t>
            </w:r>
          </w:p>
        </w:tc>
      </w:tr>
      <w:tr w:rsidR="00084B5C" w14:paraId="3437C5E1" w14:textId="77777777" w:rsidTr="00E057F7">
        <w:tc>
          <w:tcPr>
            <w:tcW w:w="2921" w:type="dxa"/>
          </w:tcPr>
          <w:p w14:paraId="703AAF3B" w14:textId="77777777" w:rsidR="00084B5C" w:rsidRDefault="00084B5C" w:rsidP="00084B5C">
            <w:proofErr w:type="spellStart"/>
            <w:r>
              <w:t>away_club_goals</w:t>
            </w:r>
            <w:proofErr w:type="spellEnd"/>
          </w:p>
        </w:tc>
        <w:tc>
          <w:tcPr>
            <w:tcW w:w="2880" w:type="dxa"/>
          </w:tcPr>
          <w:p w14:paraId="166167CB" w14:textId="77777777" w:rsidR="00084B5C" w:rsidRDefault="00084B5C" w:rsidP="00084B5C">
            <w:r>
              <w:t>float64</w:t>
            </w:r>
          </w:p>
        </w:tc>
        <w:tc>
          <w:tcPr>
            <w:tcW w:w="2880" w:type="dxa"/>
            <w:vAlign w:val="center"/>
          </w:tcPr>
          <w:p w14:paraId="31D785E1" w14:textId="5C0FABC9" w:rsidR="00084B5C" w:rsidRDefault="00084B5C" w:rsidP="00084B5C">
            <w:r w:rsidRPr="00084B5C">
              <w:rPr>
                <w:lang w:val="en-IN"/>
              </w:rPr>
              <w:t>Number of goals scored by the away club</w:t>
            </w:r>
          </w:p>
        </w:tc>
      </w:tr>
      <w:tr w:rsidR="00084B5C" w14:paraId="4FFB9F33" w14:textId="77777777" w:rsidTr="00084B5C">
        <w:tc>
          <w:tcPr>
            <w:tcW w:w="2921" w:type="dxa"/>
          </w:tcPr>
          <w:p w14:paraId="5AAF2AF8" w14:textId="77777777" w:rsidR="00084B5C" w:rsidRDefault="00084B5C" w:rsidP="00084B5C">
            <w:r>
              <w:t>home_club_position</w:t>
            </w:r>
          </w:p>
        </w:tc>
        <w:tc>
          <w:tcPr>
            <w:tcW w:w="2880" w:type="dxa"/>
          </w:tcPr>
          <w:p w14:paraId="0D104AF5" w14:textId="77777777" w:rsidR="00084B5C" w:rsidRDefault="00084B5C" w:rsidP="00084B5C">
            <w:r>
              <w:t>float64</w:t>
            </w:r>
          </w:p>
        </w:tc>
        <w:tc>
          <w:tcPr>
            <w:tcW w:w="2880" w:type="dxa"/>
          </w:tcPr>
          <w:p w14:paraId="45184AD5" w14:textId="4940036E" w:rsidR="00084B5C" w:rsidRDefault="00084B5C" w:rsidP="00084B5C">
            <w:r w:rsidRPr="00084B5C">
              <w:rPr>
                <w:lang w:val="en-IN"/>
              </w:rPr>
              <w:t>Position of the home club in the league or competition</w:t>
            </w:r>
          </w:p>
        </w:tc>
      </w:tr>
      <w:tr w:rsidR="00084B5C" w14:paraId="2AD56DF0" w14:textId="77777777" w:rsidTr="00084B5C">
        <w:tc>
          <w:tcPr>
            <w:tcW w:w="2921" w:type="dxa"/>
          </w:tcPr>
          <w:p w14:paraId="03174EDC" w14:textId="77777777" w:rsidR="00084B5C" w:rsidRDefault="00084B5C" w:rsidP="00084B5C">
            <w:r>
              <w:t>away_club_position</w:t>
            </w:r>
          </w:p>
        </w:tc>
        <w:tc>
          <w:tcPr>
            <w:tcW w:w="2880" w:type="dxa"/>
          </w:tcPr>
          <w:p w14:paraId="3038ED8B" w14:textId="77777777" w:rsidR="00084B5C" w:rsidRDefault="00084B5C" w:rsidP="00084B5C">
            <w:r>
              <w:t>float64</w:t>
            </w:r>
          </w:p>
        </w:tc>
        <w:tc>
          <w:tcPr>
            <w:tcW w:w="2880" w:type="dxa"/>
          </w:tcPr>
          <w:p w14:paraId="12FDBA01" w14:textId="0E4CDE33" w:rsidR="00084B5C" w:rsidRDefault="00084B5C" w:rsidP="00084B5C">
            <w:r w:rsidRPr="00084B5C">
              <w:rPr>
                <w:lang w:val="en-IN"/>
              </w:rPr>
              <w:t>Position of the away club in the league or competition</w:t>
            </w:r>
          </w:p>
        </w:tc>
      </w:tr>
      <w:tr w:rsidR="00084B5C" w14:paraId="3EEC688F" w14:textId="77777777" w:rsidTr="00084B5C">
        <w:tc>
          <w:tcPr>
            <w:tcW w:w="2921" w:type="dxa"/>
          </w:tcPr>
          <w:p w14:paraId="58E76528" w14:textId="77777777" w:rsidR="00084B5C" w:rsidRDefault="00084B5C" w:rsidP="00084B5C">
            <w:r>
              <w:t>home_club_manager_name</w:t>
            </w:r>
          </w:p>
        </w:tc>
        <w:tc>
          <w:tcPr>
            <w:tcW w:w="2880" w:type="dxa"/>
          </w:tcPr>
          <w:p w14:paraId="4020889F" w14:textId="77777777" w:rsidR="00084B5C" w:rsidRDefault="00084B5C" w:rsidP="00084B5C">
            <w:r>
              <w:t>object</w:t>
            </w:r>
          </w:p>
        </w:tc>
        <w:tc>
          <w:tcPr>
            <w:tcW w:w="2880" w:type="dxa"/>
          </w:tcPr>
          <w:p w14:paraId="3B26147A" w14:textId="38151B94" w:rsidR="00084B5C" w:rsidRDefault="00084B5C" w:rsidP="00084B5C">
            <w:r w:rsidRPr="00084B5C">
              <w:rPr>
                <w:lang w:val="en-IN"/>
              </w:rPr>
              <w:t>Name of the home club's manager</w:t>
            </w:r>
          </w:p>
        </w:tc>
      </w:tr>
      <w:tr w:rsidR="00084B5C" w14:paraId="222920FB" w14:textId="77777777" w:rsidTr="004A6685">
        <w:tc>
          <w:tcPr>
            <w:tcW w:w="2921" w:type="dxa"/>
          </w:tcPr>
          <w:p w14:paraId="0E74006E" w14:textId="77777777" w:rsidR="00084B5C" w:rsidRDefault="00084B5C" w:rsidP="00084B5C">
            <w:proofErr w:type="spellStart"/>
            <w:r>
              <w:t>away_club_manager_name</w:t>
            </w:r>
            <w:proofErr w:type="spellEnd"/>
          </w:p>
        </w:tc>
        <w:tc>
          <w:tcPr>
            <w:tcW w:w="2880" w:type="dxa"/>
          </w:tcPr>
          <w:p w14:paraId="13414492" w14:textId="77777777" w:rsidR="00084B5C" w:rsidRDefault="00084B5C" w:rsidP="00084B5C">
            <w:r>
              <w:t>object</w:t>
            </w:r>
          </w:p>
        </w:tc>
        <w:tc>
          <w:tcPr>
            <w:tcW w:w="2880" w:type="dxa"/>
            <w:vAlign w:val="center"/>
          </w:tcPr>
          <w:p w14:paraId="49F048E4" w14:textId="4DF82937" w:rsidR="00084B5C" w:rsidRDefault="00084B5C" w:rsidP="00084B5C">
            <w:r w:rsidRPr="00084B5C">
              <w:rPr>
                <w:lang w:val="en-IN"/>
              </w:rPr>
              <w:t>Name of the away club's manager</w:t>
            </w:r>
          </w:p>
        </w:tc>
      </w:tr>
      <w:tr w:rsidR="00084B5C" w14:paraId="7DC755BD" w14:textId="77777777" w:rsidTr="00084B5C">
        <w:tc>
          <w:tcPr>
            <w:tcW w:w="2921" w:type="dxa"/>
          </w:tcPr>
          <w:p w14:paraId="1EE301F8" w14:textId="77777777" w:rsidR="00084B5C" w:rsidRDefault="00084B5C" w:rsidP="00084B5C">
            <w:r>
              <w:t>stadium</w:t>
            </w:r>
          </w:p>
        </w:tc>
        <w:tc>
          <w:tcPr>
            <w:tcW w:w="2880" w:type="dxa"/>
          </w:tcPr>
          <w:p w14:paraId="05CF5732" w14:textId="77777777" w:rsidR="00084B5C" w:rsidRDefault="00084B5C" w:rsidP="00084B5C">
            <w:r>
              <w:t>object</w:t>
            </w:r>
          </w:p>
        </w:tc>
        <w:tc>
          <w:tcPr>
            <w:tcW w:w="2880" w:type="dxa"/>
          </w:tcPr>
          <w:p w14:paraId="7E50D34E" w14:textId="5FE8EF78" w:rsidR="00084B5C" w:rsidRDefault="00377E1C" w:rsidP="00084B5C">
            <w:r w:rsidRPr="00084B5C">
              <w:rPr>
                <w:lang w:val="en-IN"/>
              </w:rPr>
              <w:t>Name of the stadium where the game was held</w:t>
            </w:r>
          </w:p>
        </w:tc>
      </w:tr>
      <w:tr w:rsidR="00377E1C" w14:paraId="7D09D5BF" w14:textId="77777777" w:rsidTr="00473555">
        <w:tc>
          <w:tcPr>
            <w:tcW w:w="2921" w:type="dxa"/>
          </w:tcPr>
          <w:p w14:paraId="63311DFB" w14:textId="77777777" w:rsidR="00377E1C" w:rsidRDefault="00377E1C" w:rsidP="00377E1C">
            <w:r>
              <w:t>attendance</w:t>
            </w:r>
          </w:p>
        </w:tc>
        <w:tc>
          <w:tcPr>
            <w:tcW w:w="2880" w:type="dxa"/>
          </w:tcPr>
          <w:p w14:paraId="6E581CCB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45558631" w14:textId="2D1364D5" w:rsidR="00377E1C" w:rsidRDefault="00377E1C" w:rsidP="00377E1C">
            <w:r w:rsidRPr="00084B5C">
              <w:rPr>
                <w:lang w:val="en-IN"/>
              </w:rPr>
              <w:t>Number of spectators attending the game</w:t>
            </w:r>
          </w:p>
        </w:tc>
      </w:tr>
      <w:tr w:rsidR="00377E1C" w14:paraId="467F869C" w14:textId="77777777" w:rsidTr="00084B5C">
        <w:tc>
          <w:tcPr>
            <w:tcW w:w="2921" w:type="dxa"/>
          </w:tcPr>
          <w:p w14:paraId="7D59F951" w14:textId="77777777" w:rsidR="00377E1C" w:rsidRDefault="00377E1C" w:rsidP="00377E1C">
            <w:r>
              <w:t>referee</w:t>
            </w:r>
          </w:p>
        </w:tc>
        <w:tc>
          <w:tcPr>
            <w:tcW w:w="2880" w:type="dxa"/>
          </w:tcPr>
          <w:p w14:paraId="7FBE9F38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4EEF1EDB" w14:textId="70B58A3D" w:rsidR="00377E1C" w:rsidRDefault="00377E1C" w:rsidP="00377E1C">
            <w:r w:rsidRPr="00084B5C">
              <w:rPr>
                <w:lang w:val="en-IN"/>
              </w:rPr>
              <w:t>Name of the referee officiating the game</w:t>
            </w:r>
          </w:p>
        </w:tc>
      </w:tr>
      <w:tr w:rsidR="00377E1C" w14:paraId="3740E7D6" w14:textId="77777777" w:rsidTr="00952707">
        <w:tc>
          <w:tcPr>
            <w:tcW w:w="2921" w:type="dxa"/>
          </w:tcPr>
          <w:p w14:paraId="255BDA5A" w14:textId="77777777" w:rsidR="00377E1C" w:rsidRDefault="00377E1C" w:rsidP="00377E1C">
            <w:proofErr w:type="spellStart"/>
            <w:r>
              <w:t>home_club_name</w:t>
            </w:r>
            <w:proofErr w:type="spellEnd"/>
          </w:p>
        </w:tc>
        <w:tc>
          <w:tcPr>
            <w:tcW w:w="2880" w:type="dxa"/>
          </w:tcPr>
          <w:p w14:paraId="4FD473B4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  <w:vAlign w:val="center"/>
          </w:tcPr>
          <w:p w14:paraId="2467A565" w14:textId="7874A0E1" w:rsidR="00377E1C" w:rsidRDefault="00377E1C" w:rsidP="00377E1C">
            <w:r w:rsidRPr="00084B5C">
              <w:rPr>
                <w:lang w:val="en-IN"/>
              </w:rPr>
              <w:t>Name of the home club</w:t>
            </w:r>
          </w:p>
        </w:tc>
      </w:tr>
      <w:tr w:rsidR="00377E1C" w14:paraId="192802B0" w14:textId="77777777" w:rsidTr="00084B5C">
        <w:tc>
          <w:tcPr>
            <w:tcW w:w="2921" w:type="dxa"/>
          </w:tcPr>
          <w:p w14:paraId="500AD5E8" w14:textId="77777777" w:rsidR="00377E1C" w:rsidRDefault="00377E1C" w:rsidP="00377E1C">
            <w:r>
              <w:t>away_club_name</w:t>
            </w:r>
          </w:p>
        </w:tc>
        <w:tc>
          <w:tcPr>
            <w:tcW w:w="2880" w:type="dxa"/>
          </w:tcPr>
          <w:p w14:paraId="4ABD04F7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50744FD8" w14:textId="769ADA97" w:rsidR="00377E1C" w:rsidRDefault="00377E1C" w:rsidP="00377E1C">
            <w:r w:rsidRPr="00084B5C">
              <w:rPr>
                <w:lang w:val="en-IN"/>
              </w:rPr>
              <w:t>Name of the away club</w:t>
            </w:r>
          </w:p>
        </w:tc>
      </w:tr>
      <w:tr w:rsidR="00377E1C" w14:paraId="46FEAE52" w14:textId="77777777" w:rsidTr="00084B5C">
        <w:tc>
          <w:tcPr>
            <w:tcW w:w="2921" w:type="dxa"/>
          </w:tcPr>
          <w:p w14:paraId="2EFBDF06" w14:textId="77777777" w:rsidR="00377E1C" w:rsidRDefault="00377E1C" w:rsidP="00377E1C">
            <w:r>
              <w:t>aggregate</w:t>
            </w:r>
          </w:p>
        </w:tc>
        <w:tc>
          <w:tcPr>
            <w:tcW w:w="2880" w:type="dxa"/>
          </w:tcPr>
          <w:p w14:paraId="0FA7AECB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2EE94B68" w14:textId="55B4E129" w:rsidR="00377E1C" w:rsidRDefault="00377E1C" w:rsidP="00377E1C">
            <w:r w:rsidRPr="00084B5C">
              <w:rPr>
                <w:lang w:val="en-IN"/>
              </w:rPr>
              <w:t>Aggregate score</w:t>
            </w:r>
          </w:p>
        </w:tc>
      </w:tr>
      <w:tr w:rsidR="00377E1C" w14:paraId="7F5F7A07" w14:textId="77777777" w:rsidTr="00501AF5">
        <w:tc>
          <w:tcPr>
            <w:tcW w:w="2921" w:type="dxa"/>
          </w:tcPr>
          <w:p w14:paraId="33725BF4" w14:textId="77777777" w:rsidR="00377E1C" w:rsidRDefault="00377E1C" w:rsidP="00377E1C">
            <w:proofErr w:type="spellStart"/>
            <w:r>
              <w:t>competition_type</w:t>
            </w:r>
            <w:proofErr w:type="spellEnd"/>
          </w:p>
        </w:tc>
        <w:tc>
          <w:tcPr>
            <w:tcW w:w="2880" w:type="dxa"/>
          </w:tcPr>
          <w:p w14:paraId="453E6327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  <w:vAlign w:val="center"/>
          </w:tcPr>
          <w:p w14:paraId="056E9BE6" w14:textId="6C716DD2" w:rsidR="00377E1C" w:rsidRDefault="00377E1C" w:rsidP="00377E1C">
            <w:r w:rsidRPr="00084B5C">
              <w:rPr>
                <w:lang w:val="en-IN"/>
              </w:rPr>
              <w:t>Type of competition (e.g., league, cup)</w:t>
            </w:r>
          </w:p>
        </w:tc>
      </w:tr>
      <w:tr w:rsidR="00377E1C" w14:paraId="68ECFB02" w14:textId="77777777" w:rsidTr="00084B5C">
        <w:tc>
          <w:tcPr>
            <w:tcW w:w="2921" w:type="dxa"/>
          </w:tcPr>
          <w:p w14:paraId="0CD95695" w14:textId="77777777" w:rsidR="00377E1C" w:rsidRDefault="00377E1C" w:rsidP="00377E1C">
            <w:r>
              <w:t>appearance_id</w:t>
            </w:r>
          </w:p>
        </w:tc>
        <w:tc>
          <w:tcPr>
            <w:tcW w:w="2880" w:type="dxa"/>
          </w:tcPr>
          <w:p w14:paraId="08DB454F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5EFE9D7F" w14:textId="6A36AB1C" w:rsidR="00377E1C" w:rsidRDefault="00377E1C" w:rsidP="00377E1C">
            <w:r w:rsidRPr="00084B5C">
              <w:rPr>
                <w:lang w:val="en-IN"/>
              </w:rPr>
              <w:t>Unique identifier for player appearances</w:t>
            </w:r>
          </w:p>
        </w:tc>
      </w:tr>
      <w:tr w:rsidR="00377E1C" w14:paraId="72FEC3C4" w14:textId="77777777" w:rsidTr="00084B5C">
        <w:tc>
          <w:tcPr>
            <w:tcW w:w="2921" w:type="dxa"/>
          </w:tcPr>
          <w:p w14:paraId="66666ED0" w14:textId="77777777" w:rsidR="00377E1C" w:rsidRDefault="00377E1C" w:rsidP="00377E1C">
            <w:r>
              <w:t>player_id_x</w:t>
            </w:r>
          </w:p>
        </w:tc>
        <w:tc>
          <w:tcPr>
            <w:tcW w:w="2880" w:type="dxa"/>
          </w:tcPr>
          <w:p w14:paraId="02B621C5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</w:tcPr>
          <w:p w14:paraId="203A2DE1" w14:textId="3B261BC6" w:rsidR="00377E1C" w:rsidRDefault="00377E1C" w:rsidP="00377E1C">
            <w:r w:rsidRPr="00084B5C">
              <w:rPr>
                <w:lang w:val="en-IN"/>
              </w:rPr>
              <w:t>Player ID associated with appearance data</w:t>
            </w:r>
          </w:p>
        </w:tc>
      </w:tr>
      <w:tr w:rsidR="00377E1C" w14:paraId="08AA2C88" w14:textId="77777777" w:rsidTr="00084B5C">
        <w:tc>
          <w:tcPr>
            <w:tcW w:w="2921" w:type="dxa"/>
          </w:tcPr>
          <w:p w14:paraId="32A91B6F" w14:textId="77777777" w:rsidR="00377E1C" w:rsidRDefault="00377E1C" w:rsidP="00377E1C">
            <w:r>
              <w:t>date_y</w:t>
            </w:r>
          </w:p>
        </w:tc>
        <w:tc>
          <w:tcPr>
            <w:tcW w:w="2880" w:type="dxa"/>
          </w:tcPr>
          <w:p w14:paraId="1C8E3416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167103C4" w14:textId="0982F428" w:rsidR="00377E1C" w:rsidRDefault="00377E1C" w:rsidP="00377E1C">
            <w:r w:rsidRPr="00084B5C">
              <w:rPr>
                <w:lang w:val="en-IN"/>
              </w:rPr>
              <w:t>Date associated with player appearance (string format)</w:t>
            </w:r>
          </w:p>
        </w:tc>
      </w:tr>
      <w:tr w:rsidR="00377E1C" w14:paraId="02A54FC7" w14:textId="77777777" w:rsidTr="005A4AE3">
        <w:tc>
          <w:tcPr>
            <w:tcW w:w="2921" w:type="dxa"/>
          </w:tcPr>
          <w:p w14:paraId="037B04F9" w14:textId="77777777" w:rsidR="00377E1C" w:rsidRDefault="00377E1C" w:rsidP="00377E1C">
            <w:proofErr w:type="spellStart"/>
            <w:r>
              <w:t>player_name_x</w:t>
            </w:r>
            <w:proofErr w:type="spellEnd"/>
          </w:p>
        </w:tc>
        <w:tc>
          <w:tcPr>
            <w:tcW w:w="2880" w:type="dxa"/>
          </w:tcPr>
          <w:p w14:paraId="217A7457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  <w:vAlign w:val="center"/>
          </w:tcPr>
          <w:p w14:paraId="71CDE3B3" w14:textId="3AEAFBED" w:rsidR="00377E1C" w:rsidRDefault="00377E1C" w:rsidP="00377E1C">
            <w:r w:rsidRPr="00084B5C">
              <w:rPr>
                <w:lang w:val="en-IN"/>
              </w:rPr>
              <w:t>Name of the player (from appearance data)</w:t>
            </w:r>
          </w:p>
        </w:tc>
      </w:tr>
      <w:tr w:rsidR="00377E1C" w14:paraId="2840AFAC" w14:textId="77777777" w:rsidTr="00084B5C">
        <w:tc>
          <w:tcPr>
            <w:tcW w:w="2921" w:type="dxa"/>
          </w:tcPr>
          <w:p w14:paraId="1AF2419D" w14:textId="77777777" w:rsidR="00377E1C" w:rsidRDefault="00377E1C" w:rsidP="00377E1C">
            <w:r>
              <w:t>competition_id_y</w:t>
            </w:r>
          </w:p>
        </w:tc>
        <w:tc>
          <w:tcPr>
            <w:tcW w:w="2880" w:type="dxa"/>
          </w:tcPr>
          <w:p w14:paraId="5ACBDFFB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5A5C76A6" w14:textId="2AFA34E6" w:rsidR="00377E1C" w:rsidRDefault="00377E1C" w:rsidP="00377E1C">
            <w:r w:rsidRPr="00084B5C">
              <w:rPr>
                <w:lang w:val="en-IN"/>
              </w:rPr>
              <w:t>Competition ID</w:t>
            </w:r>
          </w:p>
        </w:tc>
      </w:tr>
      <w:tr w:rsidR="00377E1C" w14:paraId="2AAF91C5" w14:textId="77777777" w:rsidTr="00961E6E">
        <w:tc>
          <w:tcPr>
            <w:tcW w:w="2921" w:type="dxa"/>
          </w:tcPr>
          <w:p w14:paraId="54A02C81" w14:textId="77777777" w:rsidR="00377E1C" w:rsidRDefault="00377E1C" w:rsidP="00377E1C">
            <w:proofErr w:type="spellStart"/>
            <w:r>
              <w:t>yellow_cards</w:t>
            </w:r>
            <w:proofErr w:type="spellEnd"/>
          </w:p>
        </w:tc>
        <w:tc>
          <w:tcPr>
            <w:tcW w:w="2880" w:type="dxa"/>
          </w:tcPr>
          <w:p w14:paraId="1FD83498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44667BFE" w14:textId="0F7B2484" w:rsidR="00377E1C" w:rsidRDefault="00377E1C" w:rsidP="00377E1C">
            <w:r w:rsidRPr="00084B5C">
              <w:rPr>
                <w:lang w:val="en-IN"/>
              </w:rPr>
              <w:t>Number of yellow cards received by a player</w:t>
            </w:r>
          </w:p>
        </w:tc>
      </w:tr>
      <w:tr w:rsidR="00377E1C" w14:paraId="00D88837" w14:textId="77777777" w:rsidTr="00A61266">
        <w:tc>
          <w:tcPr>
            <w:tcW w:w="2921" w:type="dxa"/>
          </w:tcPr>
          <w:p w14:paraId="2C780BE2" w14:textId="77777777" w:rsidR="00377E1C" w:rsidRDefault="00377E1C" w:rsidP="00377E1C">
            <w:proofErr w:type="spellStart"/>
            <w:r>
              <w:lastRenderedPageBreak/>
              <w:t>red_cards</w:t>
            </w:r>
            <w:proofErr w:type="spellEnd"/>
          </w:p>
        </w:tc>
        <w:tc>
          <w:tcPr>
            <w:tcW w:w="2880" w:type="dxa"/>
          </w:tcPr>
          <w:p w14:paraId="146CA45D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26EA2D4C" w14:textId="0D1CA3C7" w:rsidR="00377E1C" w:rsidRDefault="00377E1C" w:rsidP="00377E1C">
            <w:r w:rsidRPr="00084B5C">
              <w:rPr>
                <w:lang w:val="en-IN"/>
              </w:rPr>
              <w:t>Number of red cards received by a player</w:t>
            </w:r>
          </w:p>
        </w:tc>
      </w:tr>
      <w:tr w:rsidR="00377E1C" w14:paraId="5BE8CB9F" w14:textId="77777777" w:rsidTr="008C557B">
        <w:tc>
          <w:tcPr>
            <w:tcW w:w="2921" w:type="dxa"/>
          </w:tcPr>
          <w:p w14:paraId="0DEE6406" w14:textId="77777777" w:rsidR="00377E1C" w:rsidRDefault="00377E1C" w:rsidP="00377E1C">
            <w:r>
              <w:t>goals</w:t>
            </w:r>
          </w:p>
        </w:tc>
        <w:tc>
          <w:tcPr>
            <w:tcW w:w="2880" w:type="dxa"/>
          </w:tcPr>
          <w:p w14:paraId="0D7FFCF2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021788D4" w14:textId="0B9A6E2D" w:rsidR="00377E1C" w:rsidRDefault="00377E1C" w:rsidP="00377E1C">
            <w:r w:rsidRPr="00084B5C">
              <w:rPr>
                <w:lang w:val="en-IN"/>
              </w:rPr>
              <w:t>Number of goals scored by a player</w:t>
            </w:r>
          </w:p>
        </w:tc>
      </w:tr>
      <w:tr w:rsidR="00377E1C" w14:paraId="4BD9C2CA" w14:textId="77777777" w:rsidTr="007123F5">
        <w:tc>
          <w:tcPr>
            <w:tcW w:w="2921" w:type="dxa"/>
          </w:tcPr>
          <w:p w14:paraId="0CD88778" w14:textId="77777777" w:rsidR="00377E1C" w:rsidRDefault="00377E1C" w:rsidP="00377E1C">
            <w:r>
              <w:t>assists</w:t>
            </w:r>
          </w:p>
        </w:tc>
        <w:tc>
          <w:tcPr>
            <w:tcW w:w="2880" w:type="dxa"/>
          </w:tcPr>
          <w:p w14:paraId="69D1BA38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2DE1D5F4" w14:textId="363DAF72" w:rsidR="00377E1C" w:rsidRDefault="00377E1C" w:rsidP="00377E1C">
            <w:r w:rsidRPr="00084B5C">
              <w:rPr>
                <w:lang w:val="en-IN"/>
              </w:rPr>
              <w:t>Number of assists made by a player</w:t>
            </w:r>
          </w:p>
        </w:tc>
      </w:tr>
      <w:tr w:rsidR="00377E1C" w14:paraId="62033442" w14:textId="77777777" w:rsidTr="00084B5C">
        <w:tc>
          <w:tcPr>
            <w:tcW w:w="2921" w:type="dxa"/>
          </w:tcPr>
          <w:p w14:paraId="7C128E5B" w14:textId="77777777" w:rsidR="00377E1C" w:rsidRDefault="00377E1C" w:rsidP="00377E1C">
            <w:r>
              <w:t>minutes_played</w:t>
            </w:r>
          </w:p>
        </w:tc>
        <w:tc>
          <w:tcPr>
            <w:tcW w:w="2880" w:type="dxa"/>
          </w:tcPr>
          <w:p w14:paraId="6EEC2421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</w:tcPr>
          <w:p w14:paraId="7432F58E" w14:textId="16799BA7" w:rsidR="00377E1C" w:rsidRDefault="00377E1C" w:rsidP="00377E1C">
            <w:r w:rsidRPr="00084B5C">
              <w:rPr>
                <w:lang w:val="en-IN"/>
              </w:rPr>
              <w:t>Total minutes played by a player</w:t>
            </w:r>
          </w:p>
        </w:tc>
      </w:tr>
      <w:tr w:rsidR="00377E1C" w14:paraId="50B1CEC9" w14:textId="77777777" w:rsidTr="00B95FB6">
        <w:tc>
          <w:tcPr>
            <w:tcW w:w="2921" w:type="dxa"/>
          </w:tcPr>
          <w:p w14:paraId="2FF8A291" w14:textId="77777777" w:rsidR="00377E1C" w:rsidRDefault="00377E1C" w:rsidP="00377E1C">
            <w:proofErr w:type="spellStart"/>
            <w:r>
              <w:t>game_event_id</w:t>
            </w:r>
            <w:proofErr w:type="spellEnd"/>
          </w:p>
        </w:tc>
        <w:tc>
          <w:tcPr>
            <w:tcW w:w="2880" w:type="dxa"/>
          </w:tcPr>
          <w:p w14:paraId="70815F4D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  <w:vAlign w:val="center"/>
          </w:tcPr>
          <w:p w14:paraId="2E3209E1" w14:textId="10D1E3C4" w:rsidR="00377E1C" w:rsidRDefault="00377E1C" w:rsidP="00377E1C">
            <w:r w:rsidRPr="00084B5C">
              <w:rPr>
                <w:lang w:val="en-IN"/>
              </w:rPr>
              <w:t>Unique identifier for game events</w:t>
            </w:r>
          </w:p>
        </w:tc>
      </w:tr>
      <w:tr w:rsidR="00377E1C" w14:paraId="5A028B26" w14:textId="77777777" w:rsidTr="00084B5C">
        <w:tc>
          <w:tcPr>
            <w:tcW w:w="2921" w:type="dxa"/>
          </w:tcPr>
          <w:p w14:paraId="5056CAE3" w14:textId="77777777" w:rsidR="00377E1C" w:rsidRDefault="00377E1C" w:rsidP="00377E1C">
            <w:r>
              <w:t>date</w:t>
            </w:r>
          </w:p>
        </w:tc>
        <w:tc>
          <w:tcPr>
            <w:tcW w:w="2880" w:type="dxa"/>
          </w:tcPr>
          <w:p w14:paraId="2CB24673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</w:tcPr>
          <w:p w14:paraId="4E457767" w14:textId="3FF35912" w:rsidR="00377E1C" w:rsidRDefault="00377E1C" w:rsidP="00377E1C">
            <w:r w:rsidRPr="00084B5C">
              <w:rPr>
                <w:lang w:val="en-IN"/>
              </w:rPr>
              <w:t>Date of the event</w:t>
            </w:r>
          </w:p>
        </w:tc>
      </w:tr>
      <w:tr w:rsidR="00377E1C" w14:paraId="5AA63C87" w14:textId="77777777" w:rsidTr="00B3022B">
        <w:tc>
          <w:tcPr>
            <w:tcW w:w="2921" w:type="dxa"/>
          </w:tcPr>
          <w:p w14:paraId="2EA11DC0" w14:textId="77777777" w:rsidR="00377E1C" w:rsidRDefault="00377E1C" w:rsidP="00377E1C">
            <w:r>
              <w:t>minute</w:t>
            </w:r>
          </w:p>
        </w:tc>
        <w:tc>
          <w:tcPr>
            <w:tcW w:w="2880" w:type="dxa"/>
          </w:tcPr>
          <w:p w14:paraId="75FF2CA2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5960338B" w14:textId="60D9CFC2" w:rsidR="00377E1C" w:rsidRDefault="00377E1C" w:rsidP="00377E1C">
            <w:r w:rsidRPr="00084B5C">
              <w:rPr>
                <w:lang w:val="en-IN"/>
              </w:rPr>
              <w:t>Minute in which the event occurred</w:t>
            </w:r>
          </w:p>
        </w:tc>
      </w:tr>
      <w:tr w:rsidR="00377E1C" w14:paraId="638C3755" w14:textId="77777777" w:rsidTr="00D74507">
        <w:tc>
          <w:tcPr>
            <w:tcW w:w="2921" w:type="dxa"/>
          </w:tcPr>
          <w:p w14:paraId="366CE980" w14:textId="77777777" w:rsidR="00377E1C" w:rsidRDefault="00377E1C" w:rsidP="00377E1C">
            <w:proofErr w:type="spellStart"/>
            <w:r>
              <w:t>type_x</w:t>
            </w:r>
            <w:proofErr w:type="spellEnd"/>
          </w:p>
        </w:tc>
        <w:tc>
          <w:tcPr>
            <w:tcW w:w="2880" w:type="dxa"/>
          </w:tcPr>
          <w:p w14:paraId="0B46A0E8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  <w:vAlign w:val="center"/>
          </w:tcPr>
          <w:p w14:paraId="2F9789BF" w14:textId="65620720" w:rsidR="00377E1C" w:rsidRDefault="00377E1C" w:rsidP="00377E1C">
            <w:r w:rsidRPr="00084B5C">
              <w:rPr>
                <w:lang w:val="en-IN"/>
              </w:rPr>
              <w:t>Type of event (e.g., goal, substitution)</w:t>
            </w:r>
          </w:p>
        </w:tc>
      </w:tr>
      <w:tr w:rsidR="00377E1C" w14:paraId="454F0C1A" w14:textId="77777777" w:rsidTr="00084B5C">
        <w:tc>
          <w:tcPr>
            <w:tcW w:w="2921" w:type="dxa"/>
          </w:tcPr>
          <w:p w14:paraId="153394A5" w14:textId="77777777" w:rsidR="00377E1C" w:rsidRDefault="00377E1C" w:rsidP="00377E1C">
            <w:r>
              <w:t>player_id_y</w:t>
            </w:r>
          </w:p>
        </w:tc>
        <w:tc>
          <w:tcPr>
            <w:tcW w:w="2880" w:type="dxa"/>
          </w:tcPr>
          <w:p w14:paraId="76DA2C78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</w:tcPr>
          <w:p w14:paraId="2AE8F014" w14:textId="458084DA" w:rsidR="00377E1C" w:rsidRDefault="00377E1C" w:rsidP="00377E1C">
            <w:r w:rsidRPr="00084B5C">
              <w:rPr>
                <w:lang w:val="en-IN"/>
              </w:rPr>
              <w:t>Player ID associated with game event data</w:t>
            </w:r>
          </w:p>
        </w:tc>
      </w:tr>
      <w:tr w:rsidR="00377E1C" w14:paraId="44864180" w14:textId="77777777" w:rsidTr="001F1A18">
        <w:tc>
          <w:tcPr>
            <w:tcW w:w="2921" w:type="dxa"/>
          </w:tcPr>
          <w:p w14:paraId="04901D50" w14:textId="77777777" w:rsidR="00377E1C" w:rsidRDefault="00377E1C" w:rsidP="00377E1C">
            <w:r>
              <w:t>description</w:t>
            </w:r>
          </w:p>
        </w:tc>
        <w:tc>
          <w:tcPr>
            <w:tcW w:w="2880" w:type="dxa"/>
          </w:tcPr>
          <w:p w14:paraId="27C12DB4" w14:textId="77777777" w:rsidR="00377E1C" w:rsidRDefault="00377E1C" w:rsidP="00377E1C">
            <w:r>
              <w:t>object</w:t>
            </w:r>
          </w:p>
        </w:tc>
        <w:tc>
          <w:tcPr>
            <w:tcW w:w="2880" w:type="dxa"/>
            <w:vAlign w:val="center"/>
          </w:tcPr>
          <w:p w14:paraId="3903093D" w14:textId="514AA383" w:rsidR="00377E1C" w:rsidRDefault="00377E1C" w:rsidP="00377E1C">
            <w:r w:rsidRPr="00084B5C">
              <w:rPr>
                <w:lang w:val="en-IN"/>
              </w:rPr>
              <w:t>Description of the event</w:t>
            </w:r>
          </w:p>
        </w:tc>
      </w:tr>
      <w:tr w:rsidR="00377E1C" w14:paraId="72580E30" w14:textId="77777777" w:rsidTr="00084B5C">
        <w:tc>
          <w:tcPr>
            <w:tcW w:w="2921" w:type="dxa"/>
          </w:tcPr>
          <w:p w14:paraId="6D8BAB42" w14:textId="77777777" w:rsidR="00377E1C" w:rsidRDefault="00377E1C" w:rsidP="00377E1C">
            <w:r>
              <w:t>player_in_id</w:t>
            </w:r>
          </w:p>
        </w:tc>
        <w:tc>
          <w:tcPr>
            <w:tcW w:w="2880" w:type="dxa"/>
          </w:tcPr>
          <w:p w14:paraId="2235E210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</w:tcPr>
          <w:p w14:paraId="082E46A0" w14:textId="254CFBEC" w:rsidR="00377E1C" w:rsidRDefault="00377E1C" w:rsidP="00377E1C">
            <w:r w:rsidRPr="00084B5C">
              <w:rPr>
                <w:lang w:val="en-IN"/>
              </w:rPr>
              <w:t>Player ID for the player coming in (substitution)</w:t>
            </w:r>
          </w:p>
        </w:tc>
      </w:tr>
      <w:tr w:rsidR="00377E1C" w14:paraId="696DA043" w14:textId="77777777" w:rsidTr="00C4240E">
        <w:tc>
          <w:tcPr>
            <w:tcW w:w="2921" w:type="dxa"/>
          </w:tcPr>
          <w:p w14:paraId="37252BC4" w14:textId="77777777" w:rsidR="00377E1C" w:rsidRDefault="00377E1C" w:rsidP="00377E1C">
            <w:proofErr w:type="spellStart"/>
            <w:r>
              <w:t>player_assist_id</w:t>
            </w:r>
            <w:proofErr w:type="spellEnd"/>
          </w:p>
        </w:tc>
        <w:tc>
          <w:tcPr>
            <w:tcW w:w="2880" w:type="dxa"/>
          </w:tcPr>
          <w:p w14:paraId="280CE070" w14:textId="77777777" w:rsidR="00377E1C" w:rsidRDefault="00377E1C" w:rsidP="00377E1C">
            <w:r>
              <w:t>float64</w:t>
            </w:r>
          </w:p>
        </w:tc>
        <w:tc>
          <w:tcPr>
            <w:tcW w:w="2880" w:type="dxa"/>
            <w:vAlign w:val="center"/>
          </w:tcPr>
          <w:p w14:paraId="110AE130" w14:textId="6E66DA96" w:rsidR="00377E1C" w:rsidRDefault="00377E1C" w:rsidP="00377E1C">
            <w:r w:rsidRPr="00084B5C">
              <w:rPr>
                <w:lang w:val="en-IN"/>
              </w:rPr>
              <w:t>Player ID for the player who provided the assist</w:t>
            </w:r>
          </w:p>
        </w:tc>
      </w:tr>
      <w:tr w:rsidR="00813931" w14:paraId="5F6822C4" w14:textId="77777777" w:rsidTr="00ED1337">
        <w:tc>
          <w:tcPr>
            <w:tcW w:w="2921" w:type="dxa"/>
          </w:tcPr>
          <w:p w14:paraId="2DAA2287" w14:textId="77777777" w:rsidR="00813931" w:rsidRDefault="00813931" w:rsidP="00813931">
            <w:proofErr w:type="spellStart"/>
            <w:r>
              <w:t>game_lineups_id</w:t>
            </w:r>
            <w:proofErr w:type="spellEnd"/>
          </w:p>
        </w:tc>
        <w:tc>
          <w:tcPr>
            <w:tcW w:w="2880" w:type="dxa"/>
          </w:tcPr>
          <w:p w14:paraId="72FB5601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2F1F50B6" w14:textId="759ADC33" w:rsidR="00813931" w:rsidRDefault="00813931" w:rsidP="00813931">
            <w:r w:rsidRPr="00084B5C">
              <w:rPr>
                <w:lang w:val="en-IN"/>
              </w:rPr>
              <w:t>Unique identifier for game lineups</w:t>
            </w:r>
          </w:p>
        </w:tc>
      </w:tr>
      <w:tr w:rsidR="00813931" w14:paraId="523AF7C6" w14:textId="77777777" w:rsidTr="007B19F5">
        <w:tc>
          <w:tcPr>
            <w:tcW w:w="2921" w:type="dxa"/>
          </w:tcPr>
          <w:p w14:paraId="390AB270" w14:textId="77777777" w:rsidR="00813931" w:rsidRDefault="00813931" w:rsidP="00813931">
            <w:proofErr w:type="spellStart"/>
            <w:r>
              <w:t>type_y</w:t>
            </w:r>
            <w:proofErr w:type="spellEnd"/>
          </w:p>
        </w:tc>
        <w:tc>
          <w:tcPr>
            <w:tcW w:w="2880" w:type="dxa"/>
          </w:tcPr>
          <w:p w14:paraId="6A6C487A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57256FB3" w14:textId="0BAC2639" w:rsidR="00813931" w:rsidRDefault="00813931" w:rsidP="00813931">
            <w:r w:rsidRPr="00084B5C">
              <w:rPr>
                <w:lang w:val="en-IN"/>
              </w:rPr>
              <w:t>Type of lineup (e.g., starting XI, substitutes)</w:t>
            </w:r>
          </w:p>
        </w:tc>
      </w:tr>
      <w:tr w:rsidR="00813931" w14:paraId="6E56A916" w14:textId="77777777" w:rsidTr="008E0CC7">
        <w:tc>
          <w:tcPr>
            <w:tcW w:w="2921" w:type="dxa"/>
          </w:tcPr>
          <w:p w14:paraId="3B40474A" w14:textId="77777777" w:rsidR="00813931" w:rsidRDefault="00813931" w:rsidP="00813931">
            <w:r>
              <w:t>number</w:t>
            </w:r>
          </w:p>
        </w:tc>
        <w:tc>
          <w:tcPr>
            <w:tcW w:w="2880" w:type="dxa"/>
          </w:tcPr>
          <w:p w14:paraId="2BFBABFD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  <w:vAlign w:val="center"/>
          </w:tcPr>
          <w:p w14:paraId="7101D509" w14:textId="530AAABC" w:rsidR="00813931" w:rsidRDefault="00813931" w:rsidP="00813931">
            <w:r w:rsidRPr="00084B5C">
              <w:rPr>
                <w:lang w:val="en-IN"/>
              </w:rPr>
              <w:t>Shirt number of the player</w:t>
            </w:r>
          </w:p>
        </w:tc>
      </w:tr>
      <w:tr w:rsidR="00813931" w14:paraId="6D98C6F8" w14:textId="77777777" w:rsidTr="00084B5C">
        <w:tc>
          <w:tcPr>
            <w:tcW w:w="2921" w:type="dxa"/>
          </w:tcPr>
          <w:p w14:paraId="0DA1A3B6" w14:textId="77777777" w:rsidR="00813931" w:rsidRDefault="00813931" w:rsidP="00813931">
            <w:r>
              <w:t>player_id</w:t>
            </w:r>
          </w:p>
        </w:tc>
        <w:tc>
          <w:tcPr>
            <w:tcW w:w="2880" w:type="dxa"/>
          </w:tcPr>
          <w:p w14:paraId="0D123431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</w:tcPr>
          <w:p w14:paraId="0E6902B0" w14:textId="791D941E" w:rsidR="00813931" w:rsidRDefault="00813931" w:rsidP="00813931">
            <w:r w:rsidRPr="00084B5C">
              <w:rPr>
                <w:lang w:val="en-IN"/>
              </w:rPr>
              <w:t>Player ID associated with lineup data</w:t>
            </w:r>
          </w:p>
        </w:tc>
      </w:tr>
      <w:tr w:rsidR="00813931" w14:paraId="2CF14EA8" w14:textId="77777777" w:rsidTr="007411B9">
        <w:tc>
          <w:tcPr>
            <w:tcW w:w="2921" w:type="dxa"/>
          </w:tcPr>
          <w:p w14:paraId="1915F84E" w14:textId="77777777" w:rsidR="00813931" w:rsidRDefault="00813931" w:rsidP="00813931">
            <w:proofErr w:type="spellStart"/>
            <w:r>
              <w:t>player_name_y</w:t>
            </w:r>
            <w:proofErr w:type="spellEnd"/>
          </w:p>
        </w:tc>
        <w:tc>
          <w:tcPr>
            <w:tcW w:w="2880" w:type="dxa"/>
          </w:tcPr>
          <w:p w14:paraId="7AE38480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055F1D3D" w14:textId="141434C5" w:rsidR="00813931" w:rsidRDefault="00813931" w:rsidP="00813931">
            <w:r w:rsidRPr="00084B5C">
              <w:rPr>
                <w:lang w:val="en-IN"/>
              </w:rPr>
              <w:t>Name of the player (from lineup data)</w:t>
            </w:r>
          </w:p>
        </w:tc>
      </w:tr>
      <w:tr w:rsidR="00813931" w14:paraId="665BE036" w14:textId="77777777" w:rsidTr="00084B5C">
        <w:tc>
          <w:tcPr>
            <w:tcW w:w="2921" w:type="dxa"/>
          </w:tcPr>
          <w:p w14:paraId="40633DED" w14:textId="77777777" w:rsidR="00813931" w:rsidRDefault="00813931" w:rsidP="00813931">
            <w:r>
              <w:t>team_captain</w:t>
            </w:r>
          </w:p>
        </w:tc>
        <w:tc>
          <w:tcPr>
            <w:tcW w:w="2880" w:type="dxa"/>
          </w:tcPr>
          <w:p w14:paraId="3A4B7E19" w14:textId="77777777" w:rsidR="00813931" w:rsidRDefault="00813931" w:rsidP="00813931">
            <w:r>
              <w:t>bool</w:t>
            </w:r>
          </w:p>
        </w:tc>
        <w:tc>
          <w:tcPr>
            <w:tcW w:w="2880" w:type="dxa"/>
          </w:tcPr>
          <w:p w14:paraId="7D31461E" w14:textId="39F64B54" w:rsidR="00813931" w:rsidRDefault="00813931" w:rsidP="00813931">
            <w:r w:rsidRPr="00084B5C">
              <w:rPr>
                <w:lang w:val="en-IN"/>
              </w:rPr>
              <w:t>Indicates if the player is the team captain (True/False)</w:t>
            </w:r>
          </w:p>
        </w:tc>
      </w:tr>
      <w:tr w:rsidR="00813931" w14:paraId="5D47B366" w14:textId="77777777" w:rsidTr="00A36041">
        <w:tc>
          <w:tcPr>
            <w:tcW w:w="2921" w:type="dxa"/>
          </w:tcPr>
          <w:p w14:paraId="6DB5666F" w14:textId="77777777" w:rsidR="00813931" w:rsidRDefault="00813931" w:rsidP="00813931">
            <w:proofErr w:type="spellStart"/>
            <w:r>
              <w:t>position_x</w:t>
            </w:r>
            <w:proofErr w:type="spellEnd"/>
          </w:p>
        </w:tc>
        <w:tc>
          <w:tcPr>
            <w:tcW w:w="2880" w:type="dxa"/>
          </w:tcPr>
          <w:p w14:paraId="6327A2F6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02A3B447" w14:textId="5F87D04A" w:rsidR="00813931" w:rsidRDefault="00813931" w:rsidP="00813931">
            <w:r w:rsidRPr="00084B5C">
              <w:rPr>
                <w:lang w:val="en-IN"/>
              </w:rPr>
              <w:t>Primary playing position of the player (from lineup data)</w:t>
            </w:r>
          </w:p>
        </w:tc>
      </w:tr>
      <w:tr w:rsidR="00813931" w14:paraId="2DD59BB8" w14:textId="77777777" w:rsidTr="00FA2F91">
        <w:tc>
          <w:tcPr>
            <w:tcW w:w="2921" w:type="dxa"/>
          </w:tcPr>
          <w:p w14:paraId="22BA4552" w14:textId="77777777" w:rsidR="00813931" w:rsidRDefault="00813931" w:rsidP="00813931">
            <w:r>
              <w:t>name</w:t>
            </w:r>
          </w:p>
        </w:tc>
        <w:tc>
          <w:tcPr>
            <w:tcW w:w="2880" w:type="dxa"/>
          </w:tcPr>
          <w:p w14:paraId="5F022F88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71E65EF4" w14:textId="7A04E638" w:rsidR="00813931" w:rsidRDefault="00813931" w:rsidP="00813931">
            <w:r w:rsidRPr="00084B5C">
              <w:rPr>
                <w:lang w:val="en-IN"/>
              </w:rPr>
              <w:t>Name of the player (from additional player data)</w:t>
            </w:r>
          </w:p>
        </w:tc>
      </w:tr>
      <w:tr w:rsidR="00813931" w14:paraId="333B41AB" w14:textId="77777777" w:rsidTr="00084B5C">
        <w:tc>
          <w:tcPr>
            <w:tcW w:w="2921" w:type="dxa"/>
          </w:tcPr>
          <w:p w14:paraId="76C3BD07" w14:textId="77777777" w:rsidR="00813931" w:rsidRDefault="00813931" w:rsidP="00813931">
            <w:r>
              <w:t>last_season</w:t>
            </w:r>
          </w:p>
        </w:tc>
        <w:tc>
          <w:tcPr>
            <w:tcW w:w="2880" w:type="dxa"/>
          </w:tcPr>
          <w:p w14:paraId="4E37B7EB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</w:tcPr>
          <w:p w14:paraId="4A978E4F" w14:textId="135B1A0B" w:rsidR="00813931" w:rsidRDefault="00813931" w:rsidP="00813931">
            <w:r w:rsidRPr="00084B5C">
              <w:rPr>
                <w:lang w:val="en-IN"/>
              </w:rPr>
              <w:t>Last season played by the player</w:t>
            </w:r>
          </w:p>
        </w:tc>
      </w:tr>
      <w:tr w:rsidR="00813931" w14:paraId="2483D362" w14:textId="77777777" w:rsidTr="00084B5C">
        <w:tc>
          <w:tcPr>
            <w:tcW w:w="2921" w:type="dxa"/>
          </w:tcPr>
          <w:p w14:paraId="03531637" w14:textId="77777777" w:rsidR="00813931" w:rsidRDefault="00813931" w:rsidP="00813931">
            <w:r>
              <w:t>current_club_id</w:t>
            </w:r>
          </w:p>
        </w:tc>
        <w:tc>
          <w:tcPr>
            <w:tcW w:w="2880" w:type="dxa"/>
          </w:tcPr>
          <w:p w14:paraId="2587EE56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</w:tcPr>
          <w:p w14:paraId="6ACF0F1E" w14:textId="0802A2A8" w:rsidR="00813931" w:rsidRDefault="00813931" w:rsidP="00813931">
            <w:r w:rsidRPr="00084B5C">
              <w:rPr>
                <w:lang w:val="en-IN"/>
              </w:rPr>
              <w:t>ID of the player's current club</w:t>
            </w:r>
          </w:p>
        </w:tc>
      </w:tr>
      <w:tr w:rsidR="00813931" w14:paraId="2C68CEEA" w14:textId="77777777" w:rsidTr="00D429A2">
        <w:tc>
          <w:tcPr>
            <w:tcW w:w="2921" w:type="dxa"/>
          </w:tcPr>
          <w:p w14:paraId="70511637" w14:textId="77777777" w:rsidR="00813931" w:rsidRDefault="00813931" w:rsidP="00813931">
            <w:proofErr w:type="spellStart"/>
            <w:r>
              <w:t>player_code</w:t>
            </w:r>
            <w:proofErr w:type="spellEnd"/>
          </w:p>
        </w:tc>
        <w:tc>
          <w:tcPr>
            <w:tcW w:w="2880" w:type="dxa"/>
          </w:tcPr>
          <w:p w14:paraId="71CE1DFC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0B613CDE" w14:textId="653CE67A" w:rsidR="00813931" w:rsidRDefault="00813931" w:rsidP="00813931">
            <w:r w:rsidRPr="00084B5C">
              <w:rPr>
                <w:lang w:val="en-IN"/>
              </w:rPr>
              <w:t>Unique code for the player</w:t>
            </w:r>
          </w:p>
        </w:tc>
      </w:tr>
      <w:tr w:rsidR="00813931" w14:paraId="573E71F5" w14:textId="77777777" w:rsidTr="004B45ED">
        <w:tc>
          <w:tcPr>
            <w:tcW w:w="2921" w:type="dxa"/>
          </w:tcPr>
          <w:p w14:paraId="4BD6BEAC" w14:textId="77777777" w:rsidR="00813931" w:rsidRDefault="00813931" w:rsidP="00813931">
            <w:proofErr w:type="spellStart"/>
            <w:r>
              <w:t>country_of_birth</w:t>
            </w:r>
            <w:proofErr w:type="spellEnd"/>
          </w:p>
        </w:tc>
        <w:tc>
          <w:tcPr>
            <w:tcW w:w="2880" w:type="dxa"/>
          </w:tcPr>
          <w:p w14:paraId="085DBA42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0EBF2D6D" w14:textId="55A7B828" w:rsidR="00813931" w:rsidRDefault="00813931" w:rsidP="00813931">
            <w:r w:rsidRPr="00084B5C">
              <w:rPr>
                <w:lang w:val="en-IN"/>
              </w:rPr>
              <w:t>Country of birth of the player</w:t>
            </w:r>
          </w:p>
        </w:tc>
      </w:tr>
      <w:tr w:rsidR="00813931" w14:paraId="04CA5F71" w14:textId="77777777" w:rsidTr="00084B5C">
        <w:tc>
          <w:tcPr>
            <w:tcW w:w="2921" w:type="dxa"/>
          </w:tcPr>
          <w:p w14:paraId="11A6A929" w14:textId="77777777" w:rsidR="00813931" w:rsidRDefault="00813931" w:rsidP="00813931">
            <w:r>
              <w:t>date_of_birth</w:t>
            </w:r>
          </w:p>
        </w:tc>
        <w:tc>
          <w:tcPr>
            <w:tcW w:w="2880" w:type="dxa"/>
          </w:tcPr>
          <w:p w14:paraId="41B4459D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</w:tcPr>
          <w:p w14:paraId="3BDF68F5" w14:textId="198DB28C" w:rsidR="00813931" w:rsidRDefault="00813931" w:rsidP="00813931">
            <w:r w:rsidRPr="00084B5C">
              <w:rPr>
                <w:lang w:val="en-IN"/>
              </w:rPr>
              <w:t>Date of birth of the player</w:t>
            </w:r>
          </w:p>
        </w:tc>
      </w:tr>
      <w:tr w:rsidR="00813931" w14:paraId="018FC784" w14:textId="77777777" w:rsidTr="00440B2A">
        <w:tc>
          <w:tcPr>
            <w:tcW w:w="2921" w:type="dxa"/>
          </w:tcPr>
          <w:p w14:paraId="62BC1CC2" w14:textId="77777777" w:rsidR="00813931" w:rsidRDefault="00813931" w:rsidP="00813931">
            <w:proofErr w:type="spellStart"/>
            <w:r>
              <w:t>sub_position</w:t>
            </w:r>
            <w:proofErr w:type="spellEnd"/>
          </w:p>
        </w:tc>
        <w:tc>
          <w:tcPr>
            <w:tcW w:w="2880" w:type="dxa"/>
          </w:tcPr>
          <w:p w14:paraId="65A82CD8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7FCD49A9" w14:textId="065C9EA4" w:rsidR="00813931" w:rsidRDefault="00813931" w:rsidP="00813931">
            <w:r w:rsidRPr="00084B5C">
              <w:rPr>
                <w:lang w:val="en-IN"/>
              </w:rPr>
              <w:t>Secondary playing position of the player</w:t>
            </w:r>
          </w:p>
        </w:tc>
      </w:tr>
      <w:tr w:rsidR="00813931" w14:paraId="1C4F40D3" w14:textId="77777777" w:rsidTr="00813931">
        <w:trPr>
          <w:trHeight w:val="800"/>
        </w:trPr>
        <w:tc>
          <w:tcPr>
            <w:tcW w:w="2921" w:type="dxa"/>
          </w:tcPr>
          <w:p w14:paraId="03E5D4D2" w14:textId="77777777" w:rsidR="00813931" w:rsidRDefault="00813931" w:rsidP="00813931">
            <w:proofErr w:type="spellStart"/>
            <w:r>
              <w:lastRenderedPageBreak/>
              <w:t>position_y</w:t>
            </w:r>
            <w:proofErr w:type="spellEnd"/>
          </w:p>
        </w:tc>
        <w:tc>
          <w:tcPr>
            <w:tcW w:w="2880" w:type="dxa"/>
          </w:tcPr>
          <w:p w14:paraId="232222CE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6F9E05BE" w14:textId="516A8C3E" w:rsidR="00813931" w:rsidRDefault="00813931" w:rsidP="00813931">
            <w:r w:rsidRPr="00084B5C">
              <w:rPr>
                <w:lang w:val="en-IN"/>
              </w:rPr>
              <w:t>Primary playing position of the player (from additional player data)</w:t>
            </w:r>
          </w:p>
        </w:tc>
      </w:tr>
      <w:tr w:rsidR="00813931" w14:paraId="79F9D157" w14:textId="77777777" w:rsidTr="00084B5C">
        <w:tc>
          <w:tcPr>
            <w:tcW w:w="2921" w:type="dxa"/>
          </w:tcPr>
          <w:p w14:paraId="2776A503" w14:textId="77777777" w:rsidR="00813931" w:rsidRDefault="00813931" w:rsidP="00813931">
            <w:r>
              <w:t>foot</w:t>
            </w:r>
          </w:p>
        </w:tc>
        <w:tc>
          <w:tcPr>
            <w:tcW w:w="2880" w:type="dxa"/>
          </w:tcPr>
          <w:p w14:paraId="0DA52D13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</w:tcPr>
          <w:p w14:paraId="14BEE23C" w14:textId="05F3C8FB" w:rsidR="00813931" w:rsidRDefault="00813931" w:rsidP="00813931">
            <w:r w:rsidRPr="00084B5C">
              <w:rPr>
                <w:lang w:val="en-IN"/>
              </w:rPr>
              <w:t>Preferred foot of the player (e.g., left, right)</w:t>
            </w:r>
          </w:p>
        </w:tc>
      </w:tr>
      <w:tr w:rsidR="00813931" w14:paraId="58F9DB92" w14:textId="77777777" w:rsidTr="008855C7">
        <w:tc>
          <w:tcPr>
            <w:tcW w:w="2921" w:type="dxa"/>
          </w:tcPr>
          <w:p w14:paraId="7FE0E39F" w14:textId="77777777" w:rsidR="00813931" w:rsidRDefault="00813931" w:rsidP="00813931">
            <w:proofErr w:type="spellStart"/>
            <w:r>
              <w:t>height_in_cm</w:t>
            </w:r>
            <w:proofErr w:type="spellEnd"/>
          </w:p>
        </w:tc>
        <w:tc>
          <w:tcPr>
            <w:tcW w:w="2880" w:type="dxa"/>
          </w:tcPr>
          <w:p w14:paraId="7189560D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  <w:vAlign w:val="center"/>
          </w:tcPr>
          <w:p w14:paraId="3CB72456" w14:textId="016A4E10" w:rsidR="00813931" w:rsidRDefault="00813931" w:rsidP="00813931">
            <w:r w:rsidRPr="00084B5C">
              <w:rPr>
                <w:lang w:val="en-IN"/>
              </w:rPr>
              <w:t xml:space="preserve">Height of the player in </w:t>
            </w:r>
            <w:proofErr w:type="spellStart"/>
            <w:r w:rsidRPr="00084B5C">
              <w:rPr>
                <w:lang w:val="en-IN"/>
              </w:rPr>
              <w:t>centimeters</w:t>
            </w:r>
            <w:proofErr w:type="spellEnd"/>
          </w:p>
        </w:tc>
      </w:tr>
      <w:tr w:rsidR="00813931" w14:paraId="0C7D3B81" w14:textId="77777777" w:rsidTr="00C8636C">
        <w:tc>
          <w:tcPr>
            <w:tcW w:w="2921" w:type="dxa"/>
          </w:tcPr>
          <w:p w14:paraId="04695233" w14:textId="77777777" w:rsidR="00813931" w:rsidRDefault="00813931" w:rsidP="00813931">
            <w:proofErr w:type="spellStart"/>
            <w:r>
              <w:t>market_value_in_eur</w:t>
            </w:r>
            <w:proofErr w:type="spellEnd"/>
          </w:p>
        </w:tc>
        <w:tc>
          <w:tcPr>
            <w:tcW w:w="2880" w:type="dxa"/>
          </w:tcPr>
          <w:p w14:paraId="5783200E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  <w:vAlign w:val="center"/>
          </w:tcPr>
          <w:p w14:paraId="5C719565" w14:textId="72D5CD38" w:rsidR="00813931" w:rsidRDefault="00813931" w:rsidP="00813931">
            <w:r w:rsidRPr="00084B5C">
              <w:rPr>
                <w:lang w:val="en-IN"/>
              </w:rPr>
              <w:t>Current market value of the player in Euros</w:t>
            </w:r>
          </w:p>
        </w:tc>
      </w:tr>
      <w:tr w:rsidR="00813931" w14:paraId="39ABA654" w14:textId="77777777" w:rsidTr="00084B5C">
        <w:tc>
          <w:tcPr>
            <w:tcW w:w="2921" w:type="dxa"/>
          </w:tcPr>
          <w:p w14:paraId="3B608859" w14:textId="77777777" w:rsidR="00813931" w:rsidRDefault="00813931" w:rsidP="00813931">
            <w:r>
              <w:t>highest_market_value_in_eur</w:t>
            </w:r>
          </w:p>
        </w:tc>
        <w:tc>
          <w:tcPr>
            <w:tcW w:w="2880" w:type="dxa"/>
          </w:tcPr>
          <w:p w14:paraId="015B98ED" w14:textId="77777777" w:rsidR="00813931" w:rsidRDefault="00813931" w:rsidP="00813931">
            <w:r>
              <w:t>float64</w:t>
            </w:r>
          </w:p>
        </w:tc>
        <w:tc>
          <w:tcPr>
            <w:tcW w:w="2880" w:type="dxa"/>
          </w:tcPr>
          <w:p w14:paraId="3206605D" w14:textId="4270E501" w:rsidR="00813931" w:rsidRDefault="00813931" w:rsidP="00813931">
            <w:r w:rsidRPr="00084B5C">
              <w:rPr>
                <w:lang w:val="en-IN"/>
              </w:rPr>
              <w:t>Highest market value of the player in Euros</w:t>
            </w:r>
          </w:p>
        </w:tc>
      </w:tr>
      <w:tr w:rsidR="00813931" w14:paraId="2A330845" w14:textId="77777777" w:rsidTr="00084B5C">
        <w:tc>
          <w:tcPr>
            <w:tcW w:w="2921" w:type="dxa"/>
          </w:tcPr>
          <w:p w14:paraId="0918C1FE" w14:textId="77777777" w:rsidR="00813931" w:rsidRDefault="00813931" w:rsidP="00813931">
            <w:r>
              <w:t>contract_expiration_date</w:t>
            </w:r>
          </w:p>
        </w:tc>
        <w:tc>
          <w:tcPr>
            <w:tcW w:w="2880" w:type="dxa"/>
          </w:tcPr>
          <w:p w14:paraId="15D6E46C" w14:textId="61B6959D" w:rsidR="00813931" w:rsidRDefault="004E346D" w:rsidP="00813931">
            <w:r>
              <w:t>O</w:t>
            </w:r>
            <w:r w:rsidR="00813931">
              <w:t>bject</w:t>
            </w:r>
          </w:p>
        </w:tc>
        <w:tc>
          <w:tcPr>
            <w:tcW w:w="2880" w:type="dxa"/>
          </w:tcPr>
          <w:p w14:paraId="7005D115" w14:textId="604927B2" w:rsidR="00813931" w:rsidRDefault="00813931" w:rsidP="00813931">
            <w:r w:rsidRPr="00084B5C">
              <w:rPr>
                <w:lang w:val="en-IN"/>
              </w:rPr>
              <w:t>Expiration date of the player's current contract</w:t>
            </w:r>
          </w:p>
        </w:tc>
      </w:tr>
      <w:tr w:rsidR="00813931" w14:paraId="3DBC79F9" w14:textId="77777777" w:rsidTr="001144A8">
        <w:tc>
          <w:tcPr>
            <w:tcW w:w="2921" w:type="dxa"/>
          </w:tcPr>
          <w:p w14:paraId="02D0F971" w14:textId="77777777" w:rsidR="00813931" w:rsidRDefault="00813931" w:rsidP="00813931">
            <w:proofErr w:type="spellStart"/>
            <w:r>
              <w:t>agent_name</w:t>
            </w:r>
            <w:proofErr w:type="spellEnd"/>
          </w:p>
        </w:tc>
        <w:tc>
          <w:tcPr>
            <w:tcW w:w="2880" w:type="dxa"/>
          </w:tcPr>
          <w:p w14:paraId="25FE0446" w14:textId="77777777" w:rsidR="00813931" w:rsidRDefault="00813931" w:rsidP="00813931">
            <w:r>
              <w:t>object</w:t>
            </w:r>
          </w:p>
        </w:tc>
        <w:tc>
          <w:tcPr>
            <w:tcW w:w="2880" w:type="dxa"/>
            <w:vAlign w:val="center"/>
          </w:tcPr>
          <w:p w14:paraId="1CF6A8F5" w14:textId="283AF16F" w:rsidR="00813931" w:rsidRDefault="00813931" w:rsidP="00813931">
            <w:r w:rsidRPr="00084B5C">
              <w:rPr>
                <w:lang w:val="en-IN"/>
              </w:rPr>
              <w:t>Name of the player's agent</w:t>
            </w:r>
          </w:p>
        </w:tc>
      </w:tr>
    </w:tbl>
    <w:p w14:paraId="193D82FF" w14:textId="1CA8AB4F" w:rsidR="00084B5C" w:rsidRPr="00084B5C" w:rsidRDefault="00B317A7" w:rsidP="006C287E">
      <w:pPr>
        <w:rPr>
          <w:lang w:val="en-IN"/>
        </w:rPr>
      </w:pPr>
      <w:r>
        <w:rPr>
          <w:lang w:val="en-IN"/>
        </w:rPr>
        <w:t>s</w:t>
      </w:r>
    </w:p>
    <w:p w14:paraId="72F2AD1B" w14:textId="77777777" w:rsidR="00084B5C" w:rsidRPr="00084B5C" w:rsidRDefault="00084B5C" w:rsidP="00084B5C">
      <w:pPr>
        <w:rPr>
          <w:vanish/>
          <w:lang w:val="en-IN"/>
        </w:rPr>
      </w:pPr>
    </w:p>
    <w:p w14:paraId="2D7BC2E4" w14:textId="77777777" w:rsidR="00084B5C" w:rsidRPr="00084B5C" w:rsidRDefault="00084B5C" w:rsidP="00084B5C">
      <w:pPr>
        <w:rPr>
          <w:vanish/>
          <w:lang w:val="en-IN"/>
        </w:rPr>
      </w:pPr>
    </w:p>
    <w:p w14:paraId="613029B8" w14:textId="77777777" w:rsidR="00084B5C" w:rsidRPr="00084B5C" w:rsidRDefault="00084B5C" w:rsidP="00084B5C">
      <w:pPr>
        <w:rPr>
          <w:vanish/>
          <w:lang w:val="en-IN"/>
        </w:rPr>
      </w:pPr>
    </w:p>
    <w:p w14:paraId="79FD32B9" w14:textId="77777777" w:rsidR="00084B5C" w:rsidRPr="00084B5C" w:rsidRDefault="00084B5C" w:rsidP="00084B5C">
      <w:pPr>
        <w:rPr>
          <w:vanish/>
          <w:lang w:val="en-IN"/>
        </w:rPr>
      </w:pPr>
    </w:p>
    <w:p w14:paraId="1A578692" w14:textId="77777777" w:rsidR="00084B5C" w:rsidRPr="00084B5C" w:rsidRDefault="00084B5C" w:rsidP="00084B5C">
      <w:pPr>
        <w:rPr>
          <w:vanish/>
          <w:lang w:val="en-IN"/>
        </w:rPr>
      </w:pPr>
    </w:p>
    <w:p w14:paraId="574E53A4" w14:textId="77777777" w:rsidR="00084B5C" w:rsidRPr="00084B5C" w:rsidRDefault="00084B5C" w:rsidP="00084B5C">
      <w:pPr>
        <w:rPr>
          <w:vanish/>
          <w:lang w:val="en-IN"/>
        </w:rPr>
      </w:pPr>
    </w:p>
    <w:p w14:paraId="0EBC780B" w14:textId="77777777" w:rsidR="00084B5C" w:rsidRPr="00084B5C" w:rsidRDefault="00084B5C" w:rsidP="00084B5C">
      <w:pPr>
        <w:rPr>
          <w:vanish/>
          <w:lang w:val="en-IN"/>
        </w:rPr>
      </w:pPr>
    </w:p>
    <w:p w14:paraId="206518F8" w14:textId="77777777" w:rsidR="00084B5C" w:rsidRPr="00084B5C" w:rsidRDefault="00084B5C" w:rsidP="00084B5C">
      <w:pPr>
        <w:rPr>
          <w:vanish/>
          <w:lang w:val="en-IN"/>
        </w:rPr>
      </w:pPr>
    </w:p>
    <w:p w14:paraId="3C3C2924" w14:textId="77777777" w:rsidR="00084B5C" w:rsidRPr="00084B5C" w:rsidRDefault="00084B5C" w:rsidP="00084B5C">
      <w:pPr>
        <w:rPr>
          <w:vanish/>
          <w:lang w:val="en-IN"/>
        </w:rPr>
      </w:pPr>
    </w:p>
    <w:p w14:paraId="18253ECA" w14:textId="77777777" w:rsidR="00084B5C" w:rsidRPr="00084B5C" w:rsidRDefault="00084B5C" w:rsidP="00084B5C">
      <w:pPr>
        <w:rPr>
          <w:vanish/>
          <w:lang w:val="en-IN"/>
        </w:rPr>
      </w:pPr>
    </w:p>
    <w:p w14:paraId="2AA83C76" w14:textId="77777777" w:rsidR="00084B5C" w:rsidRPr="00084B5C" w:rsidRDefault="00084B5C" w:rsidP="00084B5C">
      <w:pPr>
        <w:rPr>
          <w:vanish/>
          <w:lang w:val="en-IN"/>
        </w:rPr>
      </w:pPr>
    </w:p>
    <w:p w14:paraId="02A01D6D" w14:textId="77777777" w:rsidR="000E180F" w:rsidRDefault="000E180F"/>
    <w:sectPr w:rsidR="000E1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649591">
    <w:abstractNumId w:val="8"/>
  </w:num>
  <w:num w:numId="2" w16cid:durableId="606698810">
    <w:abstractNumId w:val="6"/>
  </w:num>
  <w:num w:numId="3" w16cid:durableId="1791126667">
    <w:abstractNumId w:val="5"/>
  </w:num>
  <w:num w:numId="4" w16cid:durableId="1352955882">
    <w:abstractNumId w:val="4"/>
  </w:num>
  <w:num w:numId="5" w16cid:durableId="1648322175">
    <w:abstractNumId w:val="7"/>
  </w:num>
  <w:num w:numId="6" w16cid:durableId="930158207">
    <w:abstractNumId w:val="3"/>
  </w:num>
  <w:num w:numId="7" w16cid:durableId="1815759531">
    <w:abstractNumId w:val="2"/>
  </w:num>
  <w:num w:numId="8" w16cid:durableId="1411194905">
    <w:abstractNumId w:val="1"/>
  </w:num>
  <w:num w:numId="9" w16cid:durableId="19018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B5C"/>
    <w:rsid w:val="000E180F"/>
    <w:rsid w:val="0015074B"/>
    <w:rsid w:val="00244BB0"/>
    <w:rsid w:val="0029639D"/>
    <w:rsid w:val="00326F90"/>
    <w:rsid w:val="00377E1C"/>
    <w:rsid w:val="004E346D"/>
    <w:rsid w:val="006C287E"/>
    <w:rsid w:val="00813931"/>
    <w:rsid w:val="00AA1D8D"/>
    <w:rsid w:val="00AE5111"/>
    <w:rsid w:val="00B317A7"/>
    <w:rsid w:val="00B47730"/>
    <w:rsid w:val="00CB0664"/>
    <w:rsid w:val="00E43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17A06"/>
  <w14:defaultImageDpi w14:val="300"/>
  <w15:docId w15:val="{EDE31E4C-1001-4785-AD13-7B9AAA532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84B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9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7304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Divyam Kandpal</cp:lastModifiedBy>
  <cp:revision>3</cp:revision>
  <dcterms:created xsi:type="dcterms:W3CDTF">2024-09-05T19:05:00Z</dcterms:created>
  <dcterms:modified xsi:type="dcterms:W3CDTF">2024-09-10T20:48:00Z</dcterms:modified>
  <cp:category/>
</cp:coreProperties>
</file>